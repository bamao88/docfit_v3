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School Thesis Template</w:t>
      </w:r>
    </w:p>
    <w:p>
      <w:r>
        <w:t>This synthetic template is owned by the bootstrap standard.</w:t>
      </w:r>
    </w:p>
    <w:p>
      <w:r>
        <w:t>[[DOCFIT_SLOT:body]]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