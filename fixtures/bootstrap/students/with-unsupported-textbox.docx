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Unsupported Object Case</w:t>
      </w:r>
    </w:p>
    <w:p>
      <w:r>
        <w:t>This paragraph is extractable, but a visible textbox follows.</w:t>
      </w:r>
    </w:p>
    <w:p>
      <w:r>
        <w:pict>
          <v:shape id="TextBox1" type="#_x0000_t202" style="width:180pt;height:45pt">
            <v:textbox>
              <w:txbxContent>
                <w:p>
                  <w:r>
                    <w:t>Visible textbox content unsupported by bootstrap.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